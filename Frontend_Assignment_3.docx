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54237" w14:textId="5EBC8B98" w:rsidR="004A2C7A" w:rsidRPr="007D686A" w:rsidRDefault="00741DFB" w:rsidP="007D686A">
      <w:pPr>
        <w:pStyle w:val="Heading1"/>
        <w:jc w:val="center"/>
        <w:rPr>
          <w:rFonts w:ascii="Calisto MT" w:hAnsi="Calisto MT"/>
          <w:color w:val="auto"/>
          <w:sz w:val="72"/>
          <w:szCs w:val="48"/>
        </w:rPr>
      </w:pPr>
      <w:r w:rsidRPr="007D686A">
        <w:rPr>
          <w:rFonts w:ascii="Calisto MT" w:hAnsi="Calisto MT"/>
          <w:color w:val="auto"/>
          <w:sz w:val="48"/>
          <w:szCs w:val="48"/>
        </w:rPr>
        <w:t xml:space="preserve">Theory Assignment </w:t>
      </w:r>
      <w:r w:rsidR="007D686A" w:rsidRPr="007D686A">
        <w:rPr>
          <w:rFonts w:ascii="Calisto MT" w:hAnsi="Calisto MT"/>
          <w:color w:val="auto"/>
          <w:sz w:val="48"/>
          <w:szCs w:val="48"/>
        </w:rPr>
        <w:t>–</w:t>
      </w:r>
      <w:r w:rsidRPr="007D686A">
        <w:rPr>
          <w:rFonts w:ascii="Calisto MT" w:hAnsi="Calisto MT"/>
          <w:color w:val="auto"/>
          <w:sz w:val="48"/>
          <w:szCs w:val="48"/>
        </w:rPr>
        <w:t xml:space="preserve"> 3</w:t>
      </w:r>
    </w:p>
    <w:p w14:paraId="0E62E506" w14:textId="77777777" w:rsidR="007D686A" w:rsidRDefault="007D686A" w:rsidP="007D686A"/>
    <w:p w14:paraId="69BA3017" w14:textId="77777777" w:rsidR="004A2C7A" w:rsidRPr="007D686A" w:rsidRDefault="00741DFB">
      <w:pPr>
        <w:spacing w:before="100"/>
        <w:rPr>
          <w:sz w:val="28"/>
          <w:szCs w:val="24"/>
        </w:rPr>
      </w:pPr>
      <w:r w:rsidRPr="007D686A">
        <w:rPr>
          <w:b/>
          <w:sz w:val="28"/>
          <w:szCs w:val="24"/>
        </w:rPr>
        <w:t>1</w:t>
      </w:r>
      <w:r w:rsidRPr="007D686A">
        <w:rPr>
          <w:b/>
          <w:sz w:val="28"/>
          <w:szCs w:val="24"/>
        </w:rPr>
        <w:t>. What is the difference between frontend and backend JavaScript?</w:t>
      </w:r>
    </w:p>
    <w:p w14:paraId="26D3C2B7" w14:textId="77777777" w:rsidR="004A2C7A" w:rsidRPr="007D686A" w:rsidRDefault="00741DFB">
      <w:pPr>
        <w:rPr>
          <w:sz w:val="28"/>
          <w:szCs w:val="24"/>
        </w:rPr>
      </w:pPr>
      <w:r w:rsidRPr="007D686A">
        <w:rPr>
          <w:sz w:val="28"/>
          <w:szCs w:val="24"/>
        </w:rPr>
        <w:t>Frontend JavaScript runs in the browser and is used to make webpages interactive, such as responding to clicks and checking forms. Backend JavaScript runs on a server and is used to process requests, work with databases, and handle application logic.</w:t>
      </w:r>
    </w:p>
    <w:p w14:paraId="24E1B096" w14:textId="77777777" w:rsidR="004A2C7A" w:rsidRPr="007D686A" w:rsidRDefault="00741DFB">
      <w:pPr>
        <w:spacing w:before="100"/>
        <w:rPr>
          <w:sz w:val="28"/>
          <w:szCs w:val="24"/>
        </w:rPr>
      </w:pPr>
      <w:r w:rsidRPr="007D686A">
        <w:rPr>
          <w:b/>
          <w:sz w:val="28"/>
          <w:szCs w:val="24"/>
        </w:rPr>
        <w:t>2. What is DOM?</w:t>
      </w:r>
    </w:p>
    <w:p w14:paraId="014036A0" w14:textId="77777777" w:rsidR="004A2C7A" w:rsidRPr="007D686A" w:rsidRDefault="00741DFB">
      <w:pPr>
        <w:rPr>
          <w:sz w:val="28"/>
          <w:szCs w:val="24"/>
        </w:rPr>
      </w:pPr>
      <w:r w:rsidRPr="007D686A">
        <w:rPr>
          <w:sz w:val="28"/>
          <w:szCs w:val="24"/>
        </w:rPr>
        <w:t>DOM stands for Document Object Model. It represents an HTML document as a tree of elements. JavaScript uses the DOM to access and change webpage content, styles, and elements.</w:t>
      </w:r>
    </w:p>
    <w:p w14:paraId="177C3A38" w14:textId="77777777" w:rsidR="004A2C7A" w:rsidRPr="007D686A" w:rsidRDefault="00741DFB">
      <w:pPr>
        <w:spacing w:before="100"/>
        <w:rPr>
          <w:sz w:val="28"/>
          <w:szCs w:val="24"/>
        </w:rPr>
      </w:pPr>
      <w:r w:rsidRPr="007D686A">
        <w:rPr>
          <w:b/>
          <w:sz w:val="28"/>
          <w:szCs w:val="24"/>
        </w:rPr>
        <w:t>3. What is event in JavaScript?</w:t>
      </w:r>
    </w:p>
    <w:p w14:paraId="13D242A0" w14:textId="77777777" w:rsidR="004A2C7A" w:rsidRPr="007D686A" w:rsidRDefault="00741DFB">
      <w:pPr>
        <w:rPr>
          <w:sz w:val="28"/>
          <w:szCs w:val="24"/>
        </w:rPr>
      </w:pPr>
      <w:r w:rsidRPr="007D686A">
        <w:rPr>
          <w:sz w:val="28"/>
          <w:szCs w:val="24"/>
        </w:rPr>
        <w:t>An event is an action that happens in a webpage and can be detected by JavaScript. Examples include clicking a button, typing on the keyboard, moving the mouse, or submitting a form.</w:t>
      </w:r>
    </w:p>
    <w:p w14:paraId="0452AFA9" w14:textId="77777777" w:rsidR="004A2C7A" w:rsidRPr="007D686A" w:rsidRDefault="00741DFB">
      <w:pPr>
        <w:spacing w:before="100"/>
        <w:rPr>
          <w:sz w:val="28"/>
          <w:szCs w:val="24"/>
        </w:rPr>
      </w:pPr>
      <w:r w:rsidRPr="007D686A">
        <w:rPr>
          <w:b/>
          <w:sz w:val="28"/>
          <w:szCs w:val="24"/>
        </w:rPr>
        <w:t>4. What is event loop in JavaScript?</w:t>
      </w:r>
    </w:p>
    <w:p w14:paraId="732992B6" w14:textId="77777777" w:rsidR="004A2C7A" w:rsidRPr="007D686A" w:rsidRDefault="00741DFB">
      <w:pPr>
        <w:rPr>
          <w:sz w:val="28"/>
          <w:szCs w:val="24"/>
        </w:rPr>
      </w:pPr>
      <w:r w:rsidRPr="007D686A">
        <w:rPr>
          <w:sz w:val="28"/>
          <w:szCs w:val="24"/>
        </w:rPr>
        <w:t>The event loop is the mechanism that helps JavaScript handle asynchronous tasks. JavaScript runs normal code first, and when the call stack is free, the event loop allows queued callbacks to run. This helps tasks such as timers and user interactions work without blocking the main code.</w:t>
      </w:r>
    </w:p>
    <w:p w14:paraId="1CEE4E09" w14:textId="77777777" w:rsidR="004A2C7A" w:rsidRPr="007D686A" w:rsidRDefault="00741DFB">
      <w:pPr>
        <w:spacing w:before="100"/>
        <w:rPr>
          <w:sz w:val="28"/>
          <w:szCs w:val="24"/>
        </w:rPr>
      </w:pPr>
      <w:r w:rsidRPr="007D686A">
        <w:rPr>
          <w:b/>
          <w:sz w:val="28"/>
          <w:szCs w:val="24"/>
        </w:rPr>
        <w:t>5. What is hoisting in JavaScript?</w:t>
      </w:r>
    </w:p>
    <w:p w14:paraId="7D347F84" w14:textId="77777777" w:rsidR="004A2C7A" w:rsidRPr="007D686A" w:rsidRDefault="00741DFB">
      <w:pPr>
        <w:rPr>
          <w:sz w:val="28"/>
          <w:szCs w:val="24"/>
        </w:rPr>
      </w:pPr>
      <w:r w:rsidRPr="007D686A">
        <w:rPr>
          <w:sz w:val="28"/>
          <w:szCs w:val="24"/>
        </w:rPr>
        <w:t>Hoisting is JavaScript's behaviour of processing declarations before executing the code. A variable declared with var can be accessed before its assignment, but its value is undefined. Variables declared with let and const cannot be accessed before their initialization.</w:t>
      </w:r>
    </w:p>
    <w:p w14:paraId="620CD965" w14:textId="77777777" w:rsidR="004A2C7A" w:rsidRPr="007D686A" w:rsidRDefault="00741DFB">
      <w:pPr>
        <w:spacing w:before="100"/>
        <w:rPr>
          <w:sz w:val="28"/>
          <w:szCs w:val="24"/>
        </w:rPr>
      </w:pPr>
      <w:r w:rsidRPr="007D686A">
        <w:rPr>
          <w:b/>
          <w:sz w:val="28"/>
          <w:szCs w:val="24"/>
        </w:rPr>
        <w:t>6. What is event bubbling?</w:t>
      </w:r>
    </w:p>
    <w:p w14:paraId="21FCEE01" w14:textId="77777777" w:rsidR="004A2C7A" w:rsidRPr="007D686A" w:rsidRDefault="00741DFB">
      <w:pPr>
        <w:rPr>
          <w:sz w:val="28"/>
          <w:szCs w:val="24"/>
        </w:rPr>
      </w:pPr>
      <w:r w:rsidRPr="007D686A">
        <w:rPr>
          <w:sz w:val="28"/>
          <w:szCs w:val="24"/>
        </w:rPr>
        <w:t>Event bubbling is when an event starts on the element where it happened and then moves upward to its parent elements. For example, clicking a button inside a div can trigger the button's click event and then the div's click event.</w:t>
      </w:r>
    </w:p>
    <w:p w14:paraId="7F436EEE" w14:textId="77777777" w:rsidR="004A2C7A" w:rsidRPr="007D686A" w:rsidRDefault="00741DFB">
      <w:pPr>
        <w:spacing w:before="100"/>
        <w:rPr>
          <w:sz w:val="28"/>
          <w:szCs w:val="24"/>
        </w:rPr>
      </w:pPr>
      <w:r w:rsidRPr="007D686A">
        <w:rPr>
          <w:b/>
          <w:sz w:val="28"/>
          <w:szCs w:val="24"/>
        </w:rPr>
        <w:t>7. What is the difference between named function, anonymous function and arrow function?</w:t>
      </w:r>
    </w:p>
    <w:p w14:paraId="5903A71B" w14:textId="77777777" w:rsidR="004A2C7A" w:rsidRPr="007D686A" w:rsidRDefault="00741DFB">
      <w:pPr>
        <w:rPr>
          <w:sz w:val="28"/>
          <w:szCs w:val="24"/>
        </w:rPr>
      </w:pPr>
      <w:r w:rsidRPr="007D686A">
        <w:rPr>
          <w:sz w:val="28"/>
          <w:szCs w:val="24"/>
        </w:rPr>
        <w:lastRenderedPageBreak/>
        <w:t>A named function has a name and can be called using that name. An anonymous function has no name of its own and is often stored in a variable or passed to another function. An arrow function uses the =&gt; symbol and has a shorter syntax. Unlike regular functions, arrow functions do not have their own this value.</w:t>
      </w:r>
    </w:p>
    <w:p w14:paraId="7C2EA061" w14:textId="77777777" w:rsidR="004A2C7A" w:rsidRPr="007D686A" w:rsidRDefault="00741DFB">
      <w:pPr>
        <w:spacing w:before="100"/>
        <w:rPr>
          <w:sz w:val="28"/>
          <w:szCs w:val="24"/>
        </w:rPr>
      </w:pPr>
      <w:r w:rsidRPr="007D686A">
        <w:rPr>
          <w:b/>
          <w:sz w:val="28"/>
          <w:szCs w:val="24"/>
        </w:rPr>
        <w:t>8. Explain for-of and for-in loop.</w:t>
      </w:r>
    </w:p>
    <w:p w14:paraId="23CBA6D2" w14:textId="77777777" w:rsidR="004A2C7A" w:rsidRPr="007D686A" w:rsidRDefault="00741DFB">
      <w:pPr>
        <w:rPr>
          <w:sz w:val="28"/>
          <w:szCs w:val="24"/>
        </w:rPr>
      </w:pPr>
      <w:r w:rsidRPr="007D686A">
        <w:rPr>
          <w:sz w:val="28"/>
          <w:szCs w:val="24"/>
        </w:rPr>
        <w:t>The for-of loop is used to access values from an iterable, such as an array or string. The for-in loop is used to access the property names or keys of an object. For example, for-of gives the values 10 and 20 from an array [10, 20], while for-in gives keys such as name and age from an object.</w:t>
      </w:r>
    </w:p>
    <w:p w14:paraId="56CB8A3F" w14:textId="77777777" w:rsidR="004A2C7A" w:rsidRPr="007D686A" w:rsidRDefault="00741DFB">
      <w:pPr>
        <w:spacing w:before="100"/>
        <w:rPr>
          <w:sz w:val="28"/>
          <w:szCs w:val="24"/>
        </w:rPr>
      </w:pPr>
      <w:r w:rsidRPr="007D686A">
        <w:rPr>
          <w:b/>
          <w:sz w:val="28"/>
          <w:szCs w:val="24"/>
        </w:rPr>
        <w:t>9. Explain any five array methods.</w:t>
      </w:r>
    </w:p>
    <w:p w14:paraId="5983896C" w14:textId="77777777" w:rsidR="004A2C7A" w:rsidRPr="007D686A" w:rsidRDefault="00741DFB">
      <w:pPr>
        <w:rPr>
          <w:sz w:val="28"/>
          <w:szCs w:val="24"/>
        </w:rPr>
      </w:pPr>
      <w:r w:rsidRPr="007D686A">
        <w:rPr>
          <w:sz w:val="28"/>
          <w:szCs w:val="24"/>
        </w:rPr>
        <w:t>1. push() adds one or more elements to the end of an array.</w:t>
      </w:r>
      <w:r w:rsidRPr="007D686A">
        <w:rPr>
          <w:sz w:val="28"/>
          <w:szCs w:val="24"/>
        </w:rPr>
        <w:br/>
        <w:t>2. pop() removes the last element from an array.</w:t>
      </w:r>
      <w:r w:rsidRPr="007D686A">
        <w:rPr>
          <w:sz w:val="28"/>
          <w:szCs w:val="24"/>
        </w:rPr>
        <w:br/>
        <w:t>3. shift() removes the first element from an array.</w:t>
      </w:r>
      <w:r w:rsidRPr="007D686A">
        <w:rPr>
          <w:sz w:val="28"/>
          <w:szCs w:val="24"/>
        </w:rPr>
        <w:br/>
      </w:r>
      <w:r w:rsidRPr="007D686A">
        <w:rPr>
          <w:sz w:val="28"/>
          <w:szCs w:val="24"/>
        </w:rPr>
        <w:t>4. unshift() adds one or more elements at the beginning of an array.</w:t>
      </w:r>
      <w:r w:rsidRPr="007D686A">
        <w:rPr>
          <w:sz w:val="28"/>
          <w:szCs w:val="24"/>
        </w:rPr>
        <w:br/>
        <w:t>5. map() creates a new array by applying a function to each element of the original array.</w:t>
      </w:r>
    </w:p>
    <w:p w14:paraId="263BDBB6" w14:textId="77777777" w:rsidR="004A2C7A" w:rsidRPr="007D686A" w:rsidRDefault="00741DFB">
      <w:pPr>
        <w:spacing w:before="100"/>
        <w:rPr>
          <w:sz w:val="28"/>
          <w:szCs w:val="24"/>
        </w:rPr>
      </w:pPr>
      <w:r w:rsidRPr="007D686A">
        <w:rPr>
          <w:b/>
          <w:sz w:val="28"/>
          <w:szCs w:val="24"/>
        </w:rPr>
        <w:t>10. What is callback method?</w:t>
      </w:r>
    </w:p>
    <w:p w14:paraId="6168A909" w14:textId="77777777" w:rsidR="004A2C7A" w:rsidRPr="007D686A" w:rsidRDefault="00741DFB">
      <w:pPr>
        <w:rPr>
          <w:sz w:val="28"/>
          <w:szCs w:val="24"/>
        </w:rPr>
      </w:pPr>
      <w:r w:rsidRPr="007D686A">
        <w:rPr>
          <w:sz w:val="28"/>
          <w:szCs w:val="24"/>
        </w:rPr>
        <w:t>A callback function is a function passed as an argument to another function. The receiving function calls it when needed. Callbacks are commonly used in event handling, timers, and other tasks. For example, a function can take another function as an argument and call it after printing a message.</w:t>
      </w:r>
    </w:p>
    <w:sectPr w:rsidR="004A2C7A" w:rsidRPr="007D686A"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061579">
    <w:abstractNumId w:val="8"/>
  </w:num>
  <w:num w:numId="2" w16cid:durableId="619191118">
    <w:abstractNumId w:val="6"/>
  </w:num>
  <w:num w:numId="3" w16cid:durableId="1619797307">
    <w:abstractNumId w:val="5"/>
  </w:num>
  <w:num w:numId="4" w16cid:durableId="1476097221">
    <w:abstractNumId w:val="4"/>
  </w:num>
  <w:num w:numId="5" w16cid:durableId="778914305">
    <w:abstractNumId w:val="7"/>
  </w:num>
  <w:num w:numId="6" w16cid:durableId="1645740374">
    <w:abstractNumId w:val="3"/>
  </w:num>
  <w:num w:numId="7" w16cid:durableId="1003314365">
    <w:abstractNumId w:val="2"/>
  </w:num>
  <w:num w:numId="8" w16cid:durableId="490022995">
    <w:abstractNumId w:val="1"/>
  </w:num>
  <w:num w:numId="9" w16cid:durableId="37350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2C7A"/>
    <w:rsid w:val="006863BB"/>
    <w:rsid w:val="00741DFB"/>
    <w:rsid w:val="007D686A"/>
    <w:rsid w:val="009218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14E1F8"/>
  <w14:defaultImageDpi w14:val="300"/>
  <w15:docId w15:val="{F02709EF-28D9-49C5-87FD-47575E7F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 Srivastava</cp:lastModifiedBy>
  <cp:revision>2</cp:revision>
  <dcterms:created xsi:type="dcterms:W3CDTF">2026-10-21T10:12:00Z</dcterms:created>
  <dcterms:modified xsi:type="dcterms:W3CDTF">2026-10-21T10:12:00Z</dcterms:modified>
  <cp:category/>
</cp:coreProperties>
</file>